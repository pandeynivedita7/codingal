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Practice Programs on Operators</w:t>
      </w:r>
    </w:p>
    <w:p>
      <w:pPr>
        <w:pStyle w:val="Heading1"/>
      </w:pPr>
      <w:r>
        <w:t>1. Addition of Two Numbers</w:t>
      </w:r>
    </w:p>
    <w:p>
      <w:pPr/>
      <w:r>
        <w:t>a = 10</w:t>
        <w:br/>
        <w:t>b = 5</w:t>
        <w:br/>
        <w:t>print('Sum:', a + b)</w:t>
      </w:r>
    </w:p>
    <w:p>
      <w:pPr>
        <w:pStyle w:val="Heading1"/>
      </w:pPr>
      <w:r>
        <w:t>2. Subtraction of Two Numbers</w:t>
      </w:r>
    </w:p>
    <w:p>
      <w:pPr/>
      <w:r>
        <w:t>a = 10</w:t>
        <w:br/>
        <w:t>b = 5</w:t>
        <w:br/>
        <w:t>print('Difference:', a - b)</w:t>
      </w:r>
    </w:p>
    <w:p>
      <w:pPr>
        <w:pStyle w:val="Heading1"/>
      </w:pPr>
      <w:r>
        <w:t>3. Multiplication of Two Numbers</w:t>
      </w:r>
    </w:p>
    <w:p>
      <w:pPr/>
      <w:r>
        <w:t>a = 10</w:t>
        <w:br/>
        <w:t>b = 5</w:t>
        <w:br/>
        <w:t>print('Product:', a * b)</w:t>
      </w:r>
    </w:p>
    <w:p>
      <w:pPr>
        <w:pStyle w:val="Heading1"/>
      </w:pPr>
      <w:r>
        <w:t>4. Division of Two Numbers</w:t>
      </w:r>
    </w:p>
    <w:p>
      <w:pPr/>
      <w:r>
        <w:t>a = 10</w:t>
        <w:br/>
        <w:t>b = 5</w:t>
        <w:br/>
        <w:t>print('Quotient:', a / b)</w:t>
      </w:r>
    </w:p>
    <w:p>
      <w:pPr>
        <w:pStyle w:val="Heading1"/>
      </w:pPr>
      <w:r>
        <w:t>5. Modulus Operator</w:t>
      </w:r>
    </w:p>
    <w:p>
      <w:pPr/>
      <w:r>
        <w:t>a = 10</w:t>
        <w:br/>
        <w:t>b = 3</w:t>
        <w:br/>
        <w:t>print('Remainder:', a % b)</w:t>
      </w:r>
    </w:p>
    <w:p>
      <w:pPr>
        <w:pStyle w:val="Heading1"/>
      </w:pPr>
      <w:r>
        <w:t>6. Exponentiation</w:t>
      </w:r>
    </w:p>
    <w:p>
      <w:pPr/>
      <w:r>
        <w:t>a = 2</w:t>
        <w:br/>
        <w:t>b = 3</w:t>
        <w:br/>
        <w:t>print('Power:', a ** b)</w:t>
      </w:r>
    </w:p>
    <w:p>
      <w:pPr>
        <w:pStyle w:val="Heading1"/>
      </w:pPr>
      <w:r>
        <w:t>7. Floor Division</w:t>
      </w:r>
    </w:p>
    <w:p>
      <w:pPr/>
      <w:r>
        <w:t>a = 10</w:t>
        <w:br/>
        <w:t>b = 3</w:t>
        <w:br/>
        <w:t>print('Floor Division:', a // b)</w:t>
      </w:r>
    </w:p>
    <w:p>
      <w:pPr>
        <w:pStyle w:val="Heading1"/>
      </w:pPr>
      <w:r>
        <w:t>8. Comparison Operator (==)</w:t>
      </w:r>
    </w:p>
    <w:p>
      <w:pPr/>
      <w:r>
        <w:t>a = 5</w:t>
        <w:br/>
        <w:t>b = 5</w:t>
        <w:br/>
        <w:t>print('Equal:', a == b)</w:t>
      </w:r>
    </w:p>
    <w:p>
      <w:pPr>
        <w:pStyle w:val="Heading1"/>
      </w:pPr>
      <w:r>
        <w:t>9. Comparison Operator (!=)</w:t>
      </w:r>
    </w:p>
    <w:p>
      <w:pPr/>
      <w:r>
        <w:t>a = 5</w:t>
        <w:br/>
        <w:t>b = 3</w:t>
        <w:br/>
        <w:t>print('Not Equal:', a != b)</w:t>
      </w:r>
    </w:p>
    <w:p>
      <w:pPr>
        <w:pStyle w:val="Heading1"/>
      </w:pPr>
      <w:r>
        <w:t>10. Greater Than Operator</w:t>
      </w:r>
    </w:p>
    <w:p>
      <w:pPr/>
      <w:r>
        <w:t>a = 10</w:t>
        <w:br/>
        <w:t>b = 5</w:t>
        <w:br/>
        <w:t>print('Greater:', a &gt; b)</w:t>
      </w:r>
    </w:p>
    <w:p>
      <w:pPr>
        <w:pStyle w:val="Heading1"/>
      </w:pPr>
      <w:r>
        <w:t>11. Less Than Operator</w:t>
      </w:r>
    </w:p>
    <w:p>
      <w:pPr/>
      <w:r>
        <w:t>a = 5</w:t>
        <w:br/>
        <w:t>b = 10</w:t>
        <w:br/>
        <w:t>print('Less:', a &lt; b)</w:t>
      </w:r>
    </w:p>
    <w:p>
      <w:pPr>
        <w:pStyle w:val="Heading1"/>
      </w:pPr>
      <w:r>
        <w:t>12. Greater Than or Equal To</w:t>
      </w:r>
    </w:p>
    <w:p>
      <w:pPr/>
      <w:r>
        <w:t>a = 5</w:t>
        <w:br/>
        <w:t>b = 5</w:t>
        <w:br/>
        <w:t>print('Greater or Equal:', a &gt;= b)</w:t>
      </w:r>
    </w:p>
    <w:p>
      <w:pPr>
        <w:pStyle w:val="Heading1"/>
      </w:pPr>
      <w:r>
        <w:t>13. Less Than or Equal To</w:t>
      </w:r>
    </w:p>
    <w:p>
      <w:pPr/>
      <w:r>
        <w:t>a = 5</w:t>
        <w:br/>
        <w:t>b = 10</w:t>
        <w:br/>
        <w:t>print('Less or Equal:', a &lt;= b)</w:t>
      </w:r>
    </w:p>
    <w:p>
      <w:pPr>
        <w:pStyle w:val="Heading1"/>
      </w:pPr>
      <w:r>
        <w:t>14. Logical AND Operator</w:t>
      </w:r>
    </w:p>
    <w:p>
      <w:pPr/>
      <w:r>
        <w:t>a = True</w:t>
        <w:br/>
        <w:t>b = False</w:t>
        <w:br/>
        <w:t>print('AND:', a and b)</w:t>
      </w:r>
    </w:p>
    <w:p>
      <w:pPr>
        <w:pStyle w:val="Heading1"/>
      </w:pPr>
      <w:r>
        <w:t>15. Logical OR Operator</w:t>
      </w:r>
    </w:p>
    <w:p>
      <w:pPr/>
      <w:r>
        <w:t>a = True</w:t>
        <w:br/>
        <w:t>b = False</w:t>
        <w:br/>
        <w:t>print('OR:', a or b)</w:t>
      </w:r>
    </w:p>
    <w:p>
      <w:pPr>
        <w:pStyle w:val="Heading1"/>
      </w:pPr>
      <w:r>
        <w:t>16. Logical NOT Operator</w:t>
      </w:r>
    </w:p>
    <w:p>
      <w:pPr/>
      <w:r>
        <w:t>a = True</w:t>
        <w:br/>
        <w:t>print('NOT:', not a)</w:t>
      </w:r>
    </w:p>
    <w:p>
      <w:pPr>
        <w:pStyle w:val="Heading1"/>
      </w:pPr>
      <w:r>
        <w:t>17. Bitwise AND</w:t>
      </w:r>
    </w:p>
    <w:p>
      <w:pPr/>
      <w:r>
        <w:t>a = 5</w:t>
        <w:br/>
        <w:t>b = 3</w:t>
        <w:br/>
        <w:t>print('Bitwise AND:', a &amp; b)</w:t>
      </w:r>
    </w:p>
    <w:p>
      <w:pPr>
        <w:pStyle w:val="Heading1"/>
      </w:pPr>
      <w:r>
        <w:t>18. Bitwise OR</w:t>
      </w:r>
    </w:p>
    <w:p>
      <w:pPr/>
      <w:r>
        <w:t>a = 5</w:t>
        <w:br/>
        <w:t>b = 3</w:t>
        <w:br/>
        <w:t>print('Bitwise OR:', a | b)</w:t>
      </w:r>
    </w:p>
    <w:p>
      <w:pPr>
        <w:pStyle w:val="Heading1"/>
      </w:pPr>
      <w:r>
        <w:t>19. Bitwise XOR</w:t>
      </w:r>
    </w:p>
    <w:p>
      <w:pPr/>
      <w:r>
        <w:t>a = 5</w:t>
        <w:br/>
        <w:t>b = 3</w:t>
        <w:br/>
        <w:t>print('Bitwise XOR:', a ^ b)</w:t>
      </w:r>
    </w:p>
    <w:p>
      <w:pPr>
        <w:pStyle w:val="Heading1"/>
      </w:pPr>
      <w:r>
        <w:t>20. Assignment Operators</w:t>
      </w:r>
    </w:p>
    <w:p>
      <w:pPr/>
      <w:r>
        <w:t>a = 10</w:t>
        <w:br/>
        <w:t>a += 5</w:t>
        <w:br/>
        <w:t>print('After += :', 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