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1650" w14:textId="77777777" w:rsidR="000D3839" w:rsidRDefault="00000000">
      <w:pPr>
        <w:pStyle w:val="Heading1"/>
      </w:pPr>
      <w:r>
        <w:t>Basic Python Programs with Solutions</w:t>
      </w:r>
    </w:p>
    <w:p w14:paraId="7548F5A4" w14:textId="77777777" w:rsidR="000D3839" w:rsidRDefault="00000000">
      <w:pPr>
        <w:pStyle w:val="Heading2"/>
      </w:pPr>
      <w:r>
        <w:t>1. Hello World Program</w:t>
      </w:r>
    </w:p>
    <w:p w14:paraId="0B049B14" w14:textId="77777777" w:rsidR="000D3839" w:rsidRDefault="00000000">
      <w:r>
        <w:t>print("Hello, World!")</w:t>
      </w:r>
    </w:p>
    <w:p w14:paraId="4ABE038A" w14:textId="77777777" w:rsidR="000D3839" w:rsidRDefault="00000000">
      <w:pPr>
        <w:pStyle w:val="Heading2"/>
      </w:pPr>
      <w:r>
        <w:t>2. Add Two Numbers</w:t>
      </w:r>
    </w:p>
    <w:p w14:paraId="769AA497" w14:textId="77777777" w:rsidR="000D3839" w:rsidRDefault="00000000">
      <w:r>
        <w:t>a = 5</w:t>
      </w:r>
      <w:r>
        <w:br/>
        <w:t>b = 3</w:t>
      </w:r>
      <w:r>
        <w:br/>
        <w:t>print("Sum:", a + b)</w:t>
      </w:r>
    </w:p>
    <w:p w14:paraId="25A91E6E" w14:textId="77777777" w:rsidR="000D3839" w:rsidRDefault="00000000">
      <w:pPr>
        <w:pStyle w:val="Heading2"/>
      </w:pPr>
      <w:r>
        <w:t>3. Find Square of a Number</w:t>
      </w:r>
    </w:p>
    <w:p w14:paraId="64013940" w14:textId="77777777" w:rsidR="000D3839" w:rsidRDefault="00000000">
      <w:r>
        <w:t>num = 4</w:t>
      </w:r>
      <w:r>
        <w:br/>
        <w:t>print("Square:", num ** 2)</w:t>
      </w:r>
    </w:p>
    <w:p w14:paraId="1DFE3D8B" w14:textId="77777777" w:rsidR="000D3839" w:rsidRDefault="00000000">
      <w:pPr>
        <w:pStyle w:val="Heading2"/>
      </w:pPr>
      <w:r>
        <w:t>4. Swap Two Variables</w:t>
      </w:r>
    </w:p>
    <w:p w14:paraId="3D8BC98C" w14:textId="77777777" w:rsidR="000D3839" w:rsidRDefault="00000000">
      <w:r>
        <w:t>a, b = 5, 10</w:t>
      </w:r>
      <w:r>
        <w:br/>
        <w:t>a, b = b, a</w:t>
      </w:r>
      <w:r>
        <w:br/>
        <w:t>print("a =", a, "b =", b)</w:t>
      </w:r>
    </w:p>
    <w:p w14:paraId="36BFE7B6" w14:textId="77777777" w:rsidR="000D3839" w:rsidRDefault="00000000">
      <w:pPr>
        <w:pStyle w:val="Heading2"/>
      </w:pPr>
      <w:r>
        <w:t>5. Check Even or Odd</w:t>
      </w:r>
    </w:p>
    <w:p w14:paraId="7B290183" w14:textId="3EF8B4AE" w:rsidR="000D3839" w:rsidRDefault="00000000">
      <w:r>
        <w:t>num = 7</w:t>
      </w:r>
      <w:r>
        <w:br/>
        <w:t xml:space="preserve">if num </w:t>
      </w:r>
      <w:r w:rsidR="008231C7">
        <w:t>%</w:t>
      </w:r>
      <w:r>
        <w:t>2 == 0:</w:t>
      </w:r>
      <w:r w:rsidR="008231C7">
        <w:t xml:space="preserve"> true</w:t>
      </w:r>
      <w:r>
        <w:br/>
        <w:t xml:space="preserve">    print("Even")</w:t>
      </w:r>
      <w:r>
        <w:br/>
        <w:t>else:</w:t>
      </w:r>
      <w:r w:rsidR="008231C7">
        <w:t>False</w:t>
      </w:r>
      <w:r>
        <w:br/>
        <w:t xml:space="preserve">    print("Odd")</w:t>
      </w:r>
    </w:p>
    <w:p w14:paraId="6F2BFAF8" w14:textId="77777777" w:rsidR="000D3839" w:rsidRDefault="00000000">
      <w:pPr>
        <w:pStyle w:val="Heading2"/>
      </w:pPr>
      <w:r>
        <w:t>6. Find Factorial</w:t>
      </w:r>
    </w:p>
    <w:p w14:paraId="0547EA04" w14:textId="77777777" w:rsidR="000D3839" w:rsidRDefault="00000000">
      <w:r>
        <w:t>fact = 1</w:t>
      </w:r>
      <w:r>
        <w:br/>
        <w:t>n = 5</w:t>
      </w:r>
      <w:r>
        <w:br/>
        <w:t>for i in range(1, n+1):</w:t>
      </w:r>
      <w:r>
        <w:br/>
        <w:t xml:space="preserve">    fact *= i</w:t>
      </w:r>
      <w:r>
        <w:br/>
        <w:t>print("Factorial:", fact)</w:t>
      </w:r>
    </w:p>
    <w:p w14:paraId="32E960EA" w14:textId="77777777" w:rsidR="000D3839" w:rsidRDefault="00000000">
      <w:pPr>
        <w:pStyle w:val="Heading2"/>
      </w:pPr>
      <w:r>
        <w:t>7. Multiplication Table</w:t>
      </w:r>
    </w:p>
    <w:p w14:paraId="3E37B318" w14:textId="77777777" w:rsidR="000D3839" w:rsidRDefault="00000000">
      <w:r>
        <w:t>n = 3</w:t>
      </w:r>
      <w:r>
        <w:br/>
        <w:t>for i in range(1, 11):</w:t>
      </w:r>
      <w:r>
        <w:br/>
        <w:t xml:space="preserve">    print(n, "x", i, "=", n*i)</w:t>
      </w:r>
    </w:p>
    <w:p w14:paraId="79DE817F" w14:textId="77777777" w:rsidR="000D3839" w:rsidRDefault="00000000">
      <w:pPr>
        <w:pStyle w:val="Heading2"/>
      </w:pPr>
      <w:r>
        <w:t>8. Fibonacci Sequence</w:t>
      </w:r>
    </w:p>
    <w:p w14:paraId="681AE6E9" w14:textId="77777777" w:rsidR="000D3839" w:rsidRDefault="00000000">
      <w:r>
        <w:t>a, b = 0, 1</w:t>
      </w:r>
      <w:r>
        <w:br/>
        <w:t>for _ in range(10):</w:t>
      </w:r>
      <w:r>
        <w:br/>
      </w:r>
      <w:r>
        <w:lastRenderedPageBreak/>
        <w:t xml:space="preserve">    print(a, end=" ")</w:t>
      </w:r>
      <w:r>
        <w:br/>
        <w:t xml:space="preserve">    a, b = b, a + b</w:t>
      </w:r>
    </w:p>
    <w:p w14:paraId="6B19698F" w14:textId="77777777" w:rsidR="000D3839" w:rsidRDefault="00000000">
      <w:pPr>
        <w:pStyle w:val="Heading2"/>
      </w:pPr>
      <w:r>
        <w:t>9. Reverse a String</w:t>
      </w:r>
    </w:p>
    <w:p w14:paraId="48F388E3" w14:textId="77777777" w:rsidR="000D3839" w:rsidRDefault="00000000">
      <w:r>
        <w:t>s = "Python"</w:t>
      </w:r>
      <w:r>
        <w:br/>
        <w:t>print(s[::-1])</w:t>
      </w:r>
    </w:p>
    <w:p w14:paraId="41D742B5" w14:textId="77777777" w:rsidR="000D3839" w:rsidRDefault="00000000">
      <w:pPr>
        <w:pStyle w:val="Heading2"/>
      </w:pPr>
      <w:r>
        <w:t>10. Check Prime Number</w:t>
      </w:r>
    </w:p>
    <w:p w14:paraId="7A26F636" w14:textId="77777777" w:rsidR="000D3839" w:rsidRDefault="00000000">
      <w:r>
        <w:t>n = 11</w:t>
      </w:r>
      <w:r>
        <w:br/>
        <w:t>for i in range(2, n):</w:t>
      </w:r>
      <w:r>
        <w:br/>
        <w:t xml:space="preserve">    if n % i == 0:</w:t>
      </w:r>
      <w:r>
        <w:br/>
        <w:t xml:space="preserve">        print("Not Prime")</w:t>
      </w:r>
      <w:r>
        <w:br/>
        <w:t xml:space="preserve">        break</w:t>
      </w:r>
      <w:r>
        <w:br/>
        <w:t>else:</w:t>
      </w:r>
      <w:r>
        <w:br/>
        <w:t xml:space="preserve">    print("Prime")</w:t>
      </w:r>
    </w:p>
    <w:p w14:paraId="43C07B5D" w14:textId="77777777" w:rsidR="000D3839" w:rsidRDefault="00000000">
      <w:pPr>
        <w:pStyle w:val="Heading2"/>
      </w:pPr>
      <w:r>
        <w:t>11. Find Largest of Three Numbers</w:t>
      </w:r>
    </w:p>
    <w:p w14:paraId="4A498177" w14:textId="77777777" w:rsidR="000D3839" w:rsidRDefault="00000000">
      <w:r>
        <w:t>a, b, c = 5, 9, 3</w:t>
      </w:r>
      <w:r>
        <w:br/>
        <w:t>print(max(a, b, c))</w:t>
      </w:r>
    </w:p>
    <w:p w14:paraId="00F8948A" w14:textId="77777777" w:rsidR="000D3839" w:rsidRDefault="00000000">
      <w:pPr>
        <w:pStyle w:val="Heading2"/>
      </w:pPr>
      <w:r>
        <w:t>12. Count Digits in a Number</w:t>
      </w:r>
    </w:p>
    <w:p w14:paraId="5B673199" w14:textId="77777777" w:rsidR="000D3839" w:rsidRDefault="00000000">
      <w:r>
        <w:t>n = 12345</w:t>
      </w:r>
      <w:r>
        <w:br/>
        <w:t>count = 0</w:t>
      </w:r>
      <w:r>
        <w:br/>
        <w:t>while n &gt; 0:</w:t>
      </w:r>
      <w:r>
        <w:br/>
        <w:t xml:space="preserve">    count += 1</w:t>
      </w:r>
      <w:r>
        <w:br/>
        <w:t xml:space="preserve">    n //= 10</w:t>
      </w:r>
      <w:r>
        <w:br/>
        <w:t>print("Digits:", count)</w:t>
      </w:r>
    </w:p>
    <w:p w14:paraId="20E68EA8" w14:textId="77777777" w:rsidR="000D3839" w:rsidRDefault="00000000">
      <w:pPr>
        <w:pStyle w:val="Heading2"/>
      </w:pPr>
      <w:r>
        <w:t>13. Sum of Digits</w:t>
      </w:r>
    </w:p>
    <w:p w14:paraId="47FB7A54" w14:textId="77777777" w:rsidR="000D3839" w:rsidRDefault="00000000">
      <w:r>
        <w:t>n = 123</w:t>
      </w:r>
      <w:r>
        <w:br/>
        <w:t>sum_digits = 0</w:t>
      </w:r>
      <w:r>
        <w:br/>
        <w:t>while n &gt; 0:</w:t>
      </w:r>
      <w:r>
        <w:br/>
        <w:t xml:space="preserve">    sum_digits += n % 10</w:t>
      </w:r>
      <w:r>
        <w:br/>
        <w:t xml:space="preserve">    n //= 10</w:t>
      </w:r>
      <w:r>
        <w:br/>
        <w:t>print("Sum of digits:", sum_digits)</w:t>
      </w:r>
    </w:p>
    <w:p w14:paraId="1590C44E" w14:textId="77777777" w:rsidR="000D3839" w:rsidRDefault="00000000">
      <w:pPr>
        <w:pStyle w:val="Heading2"/>
      </w:pPr>
      <w:r>
        <w:t>14. Palindrome Check</w:t>
      </w:r>
    </w:p>
    <w:p w14:paraId="6DC7AB5E" w14:textId="77777777" w:rsidR="000D3839" w:rsidRDefault="00000000">
      <w:r>
        <w:t>s = "madam"</w:t>
      </w:r>
      <w:r>
        <w:br/>
        <w:t>if s == s[::-1]:</w:t>
      </w:r>
      <w:r>
        <w:br/>
        <w:t xml:space="preserve">    print("Palindrome")</w:t>
      </w:r>
      <w:r>
        <w:br/>
        <w:t>else:</w:t>
      </w:r>
      <w:r>
        <w:br/>
        <w:t xml:space="preserve">    print("Not Palindrome")</w:t>
      </w:r>
    </w:p>
    <w:p w14:paraId="2006167C" w14:textId="77777777" w:rsidR="000D3839" w:rsidRDefault="00000000">
      <w:pPr>
        <w:pStyle w:val="Heading2"/>
      </w:pPr>
      <w:r>
        <w:lastRenderedPageBreak/>
        <w:t>15. Simple Calculator</w:t>
      </w:r>
    </w:p>
    <w:p w14:paraId="249944BA" w14:textId="77777777" w:rsidR="000D3839" w:rsidRDefault="00000000">
      <w:r>
        <w:t>a, b = 8, 2</w:t>
      </w:r>
      <w:r>
        <w:br/>
        <w:t>print("Add:", a+b)</w:t>
      </w:r>
      <w:r>
        <w:br/>
        <w:t>print("Subtract:", a-b)</w:t>
      </w:r>
      <w:r>
        <w:br/>
        <w:t>print("Multiply:", a*b)</w:t>
      </w:r>
      <w:r>
        <w:br/>
        <w:t>print("Divide:", a/b)</w:t>
      </w:r>
    </w:p>
    <w:p w14:paraId="26EE5775" w14:textId="77777777" w:rsidR="000D3839" w:rsidRDefault="00000000">
      <w:pPr>
        <w:pStyle w:val="Heading2"/>
      </w:pPr>
      <w:r>
        <w:t>16. Check Armstrong Number</w:t>
      </w:r>
    </w:p>
    <w:p w14:paraId="209DECB6" w14:textId="77777777" w:rsidR="000D3839" w:rsidRDefault="00000000">
      <w:r>
        <w:t>n = 153</w:t>
      </w:r>
      <w:r>
        <w:br/>
        <w:t>order = len(str(n))</w:t>
      </w:r>
      <w:r>
        <w:br/>
        <w:t>sum_powers = sum(int(d)**order for d in str(n))</w:t>
      </w:r>
      <w:r>
        <w:br/>
        <w:t>if sum_powers == n:</w:t>
      </w:r>
      <w:r>
        <w:br/>
        <w:t xml:space="preserve">    print("Armstrong")</w:t>
      </w:r>
      <w:r>
        <w:br/>
        <w:t>else:</w:t>
      </w:r>
      <w:r>
        <w:br/>
        <w:t xml:space="preserve">    print("Not Armstrong")</w:t>
      </w:r>
    </w:p>
    <w:p w14:paraId="658EC759" w14:textId="77777777" w:rsidR="000D3839" w:rsidRDefault="00000000">
      <w:pPr>
        <w:pStyle w:val="Heading2"/>
      </w:pPr>
      <w:r>
        <w:t>17. Convert Celsius to Fahrenheit</w:t>
      </w:r>
    </w:p>
    <w:p w14:paraId="31829B3E" w14:textId="77777777" w:rsidR="000D3839" w:rsidRDefault="00000000">
      <w:r>
        <w:t>c = 37</w:t>
      </w:r>
      <w:r>
        <w:br/>
        <w:t>f = (c * 9/5) + 32</w:t>
      </w:r>
      <w:r>
        <w:br/>
        <w:t>print("Fahrenheit:", f)</w:t>
      </w:r>
    </w:p>
    <w:p w14:paraId="7A8A614D" w14:textId="77777777" w:rsidR="000D3839" w:rsidRDefault="00000000">
      <w:pPr>
        <w:pStyle w:val="Heading2"/>
      </w:pPr>
      <w:r>
        <w:t>18. Find GCD of Two Numbers</w:t>
      </w:r>
    </w:p>
    <w:p w14:paraId="29C3C7A0" w14:textId="77777777" w:rsidR="000D3839" w:rsidRDefault="00000000">
      <w:r>
        <w:t>a, b = 36, 60</w:t>
      </w:r>
      <w:r>
        <w:br/>
        <w:t>while b:</w:t>
      </w:r>
      <w:r>
        <w:br/>
        <w:t xml:space="preserve">    a, b = b, a % b</w:t>
      </w:r>
      <w:r>
        <w:br/>
        <w:t>print("GCD:", a)</w:t>
      </w:r>
    </w:p>
    <w:p w14:paraId="56CE1A51" w14:textId="77777777" w:rsidR="000D3839" w:rsidRDefault="00000000">
      <w:pPr>
        <w:pStyle w:val="Heading2"/>
      </w:pPr>
      <w:r>
        <w:t>19. Find LCM of Two Numbers</w:t>
      </w:r>
    </w:p>
    <w:p w14:paraId="3BD4836C" w14:textId="77777777" w:rsidR="000D3839" w:rsidRDefault="00000000">
      <w:r>
        <w:t>a, b = 4, 5</w:t>
      </w:r>
      <w:r>
        <w:br/>
        <w:t>gcd = a</w:t>
      </w:r>
      <w:r>
        <w:br/>
        <w:t>while b:</w:t>
      </w:r>
      <w:r>
        <w:br/>
        <w:t xml:space="preserve">    a, b = b, a % b</w:t>
      </w:r>
      <w:r>
        <w:br/>
        <w:t>gcd = a</w:t>
      </w:r>
      <w:r>
        <w:br/>
        <w:t>lcm = (4 * 5) // gcd</w:t>
      </w:r>
      <w:r>
        <w:br/>
        <w:t>print("LCM:", lcm)</w:t>
      </w:r>
    </w:p>
    <w:p w14:paraId="62C29296" w14:textId="77777777" w:rsidR="000D3839" w:rsidRDefault="00000000">
      <w:pPr>
        <w:pStyle w:val="Heading2"/>
      </w:pPr>
      <w:r>
        <w:t>20. Sum of First N Natural Numbers</w:t>
      </w:r>
    </w:p>
    <w:p w14:paraId="5D7E61DA" w14:textId="77777777" w:rsidR="000D3839" w:rsidRDefault="00000000">
      <w:r>
        <w:t>n = 10</w:t>
      </w:r>
      <w:r>
        <w:br/>
        <w:t>print("Sum:", n*(n+1)//2)</w:t>
      </w:r>
    </w:p>
    <w:sectPr w:rsidR="000D38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869776">
    <w:abstractNumId w:val="8"/>
  </w:num>
  <w:num w:numId="2" w16cid:durableId="606809058">
    <w:abstractNumId w:val="6"/>
  </w:num>
  <w:num w:numId="3" w16cid:durableId="1271082233">
    <w:abstractNumId w:val="5"/>
  </w:num>
  <w:num w:numId="4" w16cid:durableId="566888249">
    <w:abstractNumId w:val="4"/>
  </w:num>
  <w:num w:numId="5" w16cid:durableId="209077652">
    <w:abstractNumId w:val="7"/>
  </w:num>
  <w:num w:numId="6" w16cid:durableId="463161783">
    <w:abstractNumId w:val="3"/>
  </w:num>
  <w:num w:numId="7" w16cid:durableId="541407306">
    <w:abstractNumId w:val="2"/>
  </w:num>
  <w:num w:numId="8" w16cid:durableId="523713090">
    <w:abstractNumId w:val="1"/>
  </w:num>
  <w:num w:numId="9" w16cid:durableId="223414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39"/>
    <w:rsid w:val="0015074B"/>
    <w:rsid w:val="0029639D"/>
    <w:rsid w:val="00326F90"/>
    <w:rsid w:val="008231C7"/>
    <w:rsid w:val="009B2933"/>
    <w:rsid w:val="00AA1D8D"/>
    <w:rsid w:val="00B47730"/>
    <w:rsid w:val="00B77E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B0F6F"/>
  <w14:defaultImageDpi w14:val="300"/>
  <w15:docId w15:val="{A9A79621-54C7-4B56-BA4F-496EAD9E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Nivedita Pandey</cp:lastModifiedBy>
  <cp:revision>3</cp:revision>
  <dcterms:created xsi:type="dcterms:W3CDTF">2013-12-23T23:15:00Z</dcterms:created>
  <dcterms:modified xsi:type="dcterms:W3CDTF">2025-08-08T15:47:00Z</dcterms:modified>
  <cp:category/>
</cp:coreProperties>
</file>