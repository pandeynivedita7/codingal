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D215A" w14:textId="77777777" w:rsidR="00C66744" w:rsidRDefault="00000000">
      <w:pPr>
        <w:pStyle w:val="Heading1"/>
      </w:pPr>
      <w:r>
        <w:t>20 Python Programs using map(), zip(), exit(), dict(), and set()</w:t>
      </w:r>
    </w:p>
    <w:p w14:paraId="2D356525" w14:textId="77777777" w:rsidR="00C66744" w:rsidRDefault="00000000">
      <w:pPr>
        <w:pStyle w:val="Heading2"/>
      </w:pPr>
      <w:r>
        <w:t>1. Using map() to square numbers</w:t>
      </w:r>
    </w:p>
    <w:p w14:paraId="74760232" w14:textId="77777777" w:rsidR="00C66744" w:rsidRDefault="00000000">
      <w:r>
        <w:t>Code:</w:t>
      </w:r>
      <w:r>
        <w:br/>
        <w:t>numbers = [1, 2, 3, 4]</w:t>
      </w:r>
      <w:r>
        <w:br/>
        <w:t>squared = list(map(lambda x: x**2, numbers))</w:t>
      </w:r>
      <w:r>
        <w:br/>
        <w:t>print(squared)</w:t>
      </w:r>
    </w:p>
    <w:p w14:paraId="6E3F3C7C" w14:textId="77777777" w:rsidR="00C66744" w:rsidRDefault="00000000">
      <w:r>
        <w:t>Explanation: The map() function applies the lambda function to each element of 'numbers', returning a list of squares.</w:t>
      </w:r>
    </w:p>
    <w:p w14:paraId="0B0058DC" w14:textId="77777777" w:rsidR="00C66744" w:rsidRDefault="00000000">
      <w:pPr>
        <w:pStyle w:val="Heading2"/>
      </w:pPr>
      <w:r>
        <w:t>2. Using map() to convert strings to integers</w:t>
      </w:r>
    </w:p>
    <w:p w14:paraId="275DB47C" w14:textId="77777777" w:rsidR="00C66744" w:rsidRDefault="00000000">
      <w:r>
        <w:t>Code:</w:t>
      </w:r>
      <w:r>
        <w:br/>
        <w:t>str_nums = ["1", "2", "3"]</w:t>
      </w:r>
      <w:r>
        <w:br/>
        <w:t>int_nums = list(map(int, str_nums))</w:t>
      </w:r>
      <w:r>
        <w:br/>
        <w:t>print(int_nums)</w:t>
      </w:r>
    </w:p>
    <w:p w14:paraId="50E1B43D" w14:textId="77777777" w:rsidR="00C66744" w:rsidRDefault="00000000">
      <w:r>
        <w:t>Explanation: map(int, str_nums) converts each string number into an integer.</w:t>
      </w:r>
    </w:p>
    <w:p w14:paraId="7DCC7507" w14:textId="77777777" w:rsidR="00C66744" w:rsidRDefault="00000000">
      <w:pPr>
        <w:pStyle w:val="Heading2"/>
      </w:pPr>
      <w:r>
        <w:t>3. Using zip() to combine lists</w:t>
      </w:r>
    </w:p>
    <w:p w14:paraId="27B28AD3" w14:textId="77777777" w:rsidR="00C66744" w:rsidRDefault="00000000">
      <w:r>
        <w:t>Code:</w:t>
      </w:r>
      <w:r>
        <w:br/>
        <w:t>names = ["Alice", "Bob"]</w:t>
      </w:r>
      <w:r>
        <w:br/>
        <w:t>scores = [85, 90]</w:t>
      </w:r>
      <w:r>
        <w:br/>
        <w:t>combined = list(zip(names, scores))</w:t>
      </w:r>
      <w:r>
        <w:br/>
        <w:t>print(combined)</w:t>
      </w:r>
    </w:p>
    <w:p w14:paraId="07848F1B" w14:textId="77777777" w:rsidR="00C66744" w:rsidRDefault="00000000">
      <w:r>
        <w:t>Explanation: zip() pairs elements from 'names' and 'scores' into tuples.</w:t>
      </w:r>
    </w:p>
    <w:p w14:paraId="0372B91B" w14:textId="77777777" w:rsidR="00C66744" w:rsidRDefault="00000000">
      <w:pPr>
        <w:pStyle w:val="Heading2"/>
      </w:pPr>
      <w:r>
        <w:t>4. Using zip() with three lists</w:t>
      </w:r>
    </w:p>
    <w:p w14:paraId="6334006C" w14:textId="77777777" w:rsidR="00C66744" w:rsidRDefault="00000000">
      <w:r>
        <w:t>Code:</w:t>
      </w:r>
      <w:r>
        <w:br/>
        <w:t>a = [1, 2]</w:t>
      </w:r>
      <w:r>
        <w:br/>
        <w:t>b = [3, 4]</w:t>
      </w:r>
      <w:r>
        <w:br/>
        <w:t>c = [5, 6]</w:t>
      </w:r>
      <w:r>
        <w:br/>
        <w:t>zipped = list(zip(a, b, c))</w:t>
      </w:r>
      <w:r>
        <w:br/>
        <w:t>print(zipped)</w:t>
      </w:r>
    </w:p>
    <w:p w14:paraId="5D01113D" w14:textId="77777777" w:rsidR="00C66744" w:rsidRDefault="00000000">
      <w:r>
        <w:t>Explanation: zip() can combine multiple iterables into tuples, one element from each.</w:t>
      </w:r>
    </w:p>
    <w:p w14:paraId="0CFF417B" w14:textId="77777777" w:rsidR="00C66744" w:rsidRDefault="00000000">
      <w:pPr>
        <w:pStyle w:val="Heading2"/>
      </w:pPr>
      <w:r>
        <w:t>5. Using exit() to stop the program</w:t>
      </w:r>
    </w:p>
    <w:p w14:paraId="377FC9E0" w14:textId="77777777" w:rsidR="00C66744" w:rsidRDefault="00000000">
      <w:r>
        <w:t>Code:</w:t>
      </w:r>
      <w:r>
        <w:br/>
        <w:t>import sys</w:t>
      </w:r>
      <w:r>
        <w:br/>
        <w:t>print("Before exit")</w:t>
      </w:r>
      <w:r>
        <w:br/>
      </w:r>
      <w:r>
        <w:lastRenderedPageBreak/>
        <w:t>sys.exit()</w:t>
      </w:r>
      <w:r>
        <w:br/>
        <w:t>print("This will not print")</w:t>
      </w:r>
    </w:p>
    <w:p w14:paraId="3C706713" w14:textId="77777777" w:rsidR="00C66744" w:rsidRDefault="00000000">
      <w:r>
        <w:t>Explanation: sys.exit() terminates the program immediately.</w:t>
      </w:r>
    </w:p>
    <w:p w14:paraId="3F2F0F6E" w14:textId="77777777" w:rsidR="00C66744" w:rsidRDefault="00000000">
      <w:pPr>
        <w:pStyle w:val="Heading2"/>
      </w:pPr>
      <w:r>
        <w:t>6. Simple dict() creation</w:t>
      </w:r>
    </w:p>
    <w:p w14:paraId="0B6FCC66" w14:textId="77777777" w:rsidR="00C66744" w:rsidRDefault="00000000">
      <w:r>
        <w:t>Code:</w:t>
      </w:r>
      <w:r>
        <w:br/>
        <w:t>my_dict = dict(name="Alice", age=25)</w:t>
      </w:r>
      <w:r>
        <w:br/>
        <w:t>print(my_dict)</w:t>
      </w:r>
    </w:p>
    <w:p w14:paraId="5B012BEF" w14:textId="77777777" w:rsidR="00C66744" w:rsidRDefault="00000000">
      <w:r>
        <w:t>Explanation: dict() creates a dictionary from keyword arguments.</w:t>
      </w:r>
    </w:p>
    <w:p w14:paraId="56FF6995" w14:textId="77777777" w:rsidR="00C66744" w:rsidRDefault="00000000">
      <w:pPr>
        <w:pStyle w:val="Heading2"/>
      </w:pPr>
      <w:r>
        <w:t>7. dict() from list of tuples</w:t>
      </w:r>
    </w:p>
    <w:p w14:paraId="1F825957" w14:textId="77777777" w:rsidR="00C66744" w:rsidRDefault="00000000">
      <w:r>
        <w:t>Code:</w:t>
      </w:r>
      <w:r>
        <w:br/>
        <w:t>pairs = [("a", 1), ("b", 2)]</w:t>
      </w:r>
      <w:r>
        <w:br/>
        <w:t>my_dict = dict(pairs)</w:t>
      </w:r>
      <w:r>
        <w:br/>
        <w:t>print(my_dict)</w:t>
      </w:r>
    </w:p>
    <w:p w14:paraId="66AA1AC5" w14:textId="77777777" w:rsidR="00C66744" w:rsidRDefault="00000000">
      <w:r>
        <w:t>Explanation: dict() can convert a list of key-value pairs into a dictionary.</w:t>
      </w:r>
    </w:p>
    <w:p w14:paraId="26D1F24D" w14:textId="77777777" w:rsidR="00C66744" w:rsidRDefault="00000000">
      <w:pPr>
        <w:pStyle w:val="Heading2"/>
      </w:pPr>
      <w:r>
        <w:t>8. set() to remove duplicates</w:t>
      </w:r>
    </w:p>
    <w:p w14:paraId="5F493BAD" w14:textId="77777777" w:rsidR="00C66744" w:rsidRDefault="00000000">
      <w:r>
        <w:t>Code:</w:t>
      </w:r>
      <w:r>
        <w:br/>
        <w:t>nums = [1, 2, 2, 3]</w:t>
      </w:r>
      <w:r>
        <w:br/>
        <w:t>unique_nums = set(nums)</w:t>
      </w:r>
      <w:r>
        <w:br/>
        <w:t>print(unique_nums)</w:t>
      </w:r>
    </w:p>
    <w:p w14:paraId="17835589" w14:textId="77777777" w:rsidR="00C66744" w:rsidRDefault="00000000">
      <w:r>
        <w:t>Explanation: set() removes duplicates and stores unique elements.</w:t>
      </w:r>
    </w:p>
    <w:p w14:paraId="24751BA6" w14:textId="77777777" w:rsidR="00C66744" w:rsidRDefault="00000000">
      <w:pPr>
        <w:pStyle w:val="Heading2"/>
      </w:pPr>
      <w:r>
        <w:t>9. set() from string</w:t>
      </w:r>
    </w:p>
    <w:p w14:paraId="3BB26F98" w14:textId="77777777" w:rsidR="00C66744" w:rsidRDefault="00000000">
      <w:r>
        <w:t>Code:</w:t>
      </w:r>
      <w:r>
        <w:br/>
        <w:t>chars = set("hello")</w:t>
      </w:r>
      <w:r>
        <w:br/>
        <w:t>print(chars)</w:t>
      </w:r>
    </w:p>
    <w:p w14:paraId="476FEE37" w14:textId="77777777" w:rsidR="00C66744" w:rsidRDefault="00000000">
      <w:r>
        <w:t>Explanation: set() creates a set of unique characters from a string.</w:t>
      </w:r>
    </w:p>
    <w:p w14:paraId="2C127F36" w14:textId="77777777" w:rsidR="00C66744" w:rsidRDefault="00000000">
      <w:pPr>
        <w:pStyle w:val="Heading2"/>
      </w:pPr>
      <w:r>
        <w:t>10. map() with multiple iterables</w:t>
      </w:r>
    </w:p>
    <w:p w14:paraId="5CA6FC2E" w14:textId="77777777" w:rsidR="00C66744" w:rsidRDefault="00000000">
      <w:r>
        <w:t>Code:</w:t>
      </w:r>
      <w:r>
        <w:br/>
        <w:t>a = [1, 2, 3]</w:t>
      </w:r>
      <w:r>
        <w:br/>
        <w:t>b = [4, 5, 6]</w:t>
      </w:r>
      <w:r>
        <w:br/>
        <w:t>sum_list = list(map(lambda x, y: x + y, a, b))</w:t>
      </w:r>
      <w:r>
        <w:br/>
        <w:t>print(sum_list)</w:t>
      </w:r>
    </w:p>
    <w:p w14:paraId="0D254815" w14:textId="77777777" w:rsidR="00C66744" w:rsidRDefault="00000000">
      <w:r>
        <w:t>Explanation: map() can take multiple iterables and apply a function to corresponding elements.</w:t>
      </w:r>
    </w:p>
    <w:p w14:paraId="6A4AF929" w14:textId="77777777" w:rsidR="00C66744" w:rsidRDefault="00000000">
      <w:pPr>
        <w:pStyle w:val="Heading2"/>
      </w:pPr>
      <w:r>
        <w:lastRenderedPageBreak/>
        <w:t>11. zip() to unzip lists</w:t>
      </w:r>
    </w:p>
    <w:p w14:paraId="59458830" w14:textId="77777777" w:rsidR="00C66744" w:rsidRDefault="00000000">
      <w:r>
        <w:t>Code:</w:t>
      </w:r>
      <w:r>
        <w:br/>
        <w:t>pairs = [("a", 1), ("b", 2)]</w:t>
      </w:r>
      <w:r>
        <w:br/>
        <w:t>keys, values = zip(*pairs)</w:t>
      </w:r>
      <w:r>
        <w:br/>
        <w:t>print(keys, values)</w:t>
      </w:r>
    </w:p>
    <w:p w14:paraId="5B8681A9" w14:textId="77777777" w:rsidR="00C66744" w:rsidRDefault="00000000">
      <w:r>
        <w:t>Explanation: Using * with zip() can unzip the list of tuples into separate lists.</w:t>
      </w:r>
    </w:p>
    <w:p w14:paraId="522923A2" w14:textId="77777777" w:rsidR="00C66744" w:rsidRDefault="00000000">
      <w:pPr>
        <w:pStyle w:val="Heading2"/>
      </w:pPr>
      <w:r>
        <w:t>12. dict() from two lists using zip()</w:t>
      </w:r>
    </w:p>
    <w:p w14:paraId="0F48E5A1" w14:textId="77777777" w:rsidR="00C66744" w:rsidRDefault="00000000">
      <w:r>
        <w:t>Code:</w:t>
      </w:r>
      <w:r>
        <w:br/>
        <w:t>keys = ["name", "age"]</w:t>
      </w:r>
      <w:r>
        <w:br/>
        <w:t>values = ["Alice", 25]</w:t>
      </w:r>
      <w:r>
        <w:br/>
        <w:t>my_dict = dict(zip(keys, values))</w:t>
      </w:r>
      <w:r>
        <w:br/>
        <w:t>print(my_dict)</w:t>
      </w:r>
    </w:p>
    <w:p w14:paraId="7A9E1AEA" w14:textId="77777777" w:rsidR="00C66744" w:rsidRDefault="00000000">
      <w:r>
        <w:t>Explanation: zip() pairs keys and values, and dict() converts them into a dictionary.</w:t>
      </w:r>
    </w:p>
    <w:p w14:paraId="1E7B8383" w14:textId="77777777" w:rsidR="00C66744" w:rsidRDefault="00000000">
      <w:pPr>
        <w:pStyle w:val="Heading2"/>
      </w:pPr>
      <w:r>
        <w:t>13. set() union operation</w:t>
      </w:r>
    </w:p>
    <w:p w14:paraId="0370FFDA" w14:textId="77777777" w:rsidR="00C66744" w:rsidRDefault="00000000">
      <w:r>
        <w:t>Code:</w:t>
      </w:r>
      <w:r>
        <w:br/>
        <w:t>a = {1, 2}</w:t>
      </w:r>
      <w:r>
        <w:br/>
        <w:t>b = {2, 3}</w:t>
      </w:r>
      <w:r>
        <w:br/>
        <w:t>print(a | b)</w:t>
      </w:r>
    </w:p>
    <w:p w14:paraId="2113F7B5" w14:textId="77777777" w:rsidR="00C66744" w:rsidRDefault="00000000">
      <w:r>
        <w:t>Explanation: The '|' operator returns the union of two sets.</w:t>
      </w:r>
    </w:p>
    <w:p w14:paraId="1612A65C" w14:textId="77777777" w:rsidR="00C66744" w:rsidRDefault="00000000">
      <w:pPr>
        <w:pStyle w:val="Heading2"/>
      </w:pPr>
      <w:r>
        <w:t>14. set() intersection operation</w:t>
      </w:r>
    </w:p>
    <w:p w14:paraId="6484D576" w14:textId="77777777" w:rsidR="00C66744" w:rsidRDefault="00000000">
      <w:r>
        <w:t>Code:</w:t>
      </w:r>
      <w:r>
        <w:br/>
        <w:t>a = {1, 2}</w:t>
      </w:r>
      <w:r>
        <w:br/>
        <w:t>b = {2, 3}</w:t>
      </w:r>
      <w:r>
        <w:br/>
        <w:t>print(a &amp; b)</w:t>
      </w:r>
    </w:p>
    <w:p w14:paraId="56FDF8FE" w14:textId="77777777" w:rsidR="00C66744" w:rsidRDefault="00000000">
      <w:r>
        <w:t>Explanation: The '&amp;' operator returns the intersection of two sets.</w:t>
      </w:r>
    </w:p>
    <w:p w14:paraId="6845FC0B" w14:textId="77777777" w:rsidR="00C66744" w:rsidRDefault="00000000">
      <w:pPr>
        <w:pStyle w:val="Heading2"/>
      </w:pPr>
      <w:r>
        <w:t>15. Using exit() in condition</w:t>
      </w:r>
    </w:p>
    <w:p w14:paraId="5FE30EAE" w14:textId="77777777" w:rsidR="00C66744" w:rsidRDefault="00000000">
      <w:r>
        <w:t>Code:</w:t>
      </w:r>
      <w:r>
        <w:br/>
        <w:t>import sys</w:t>
      </w:r>
      <w:r>
        <w:br/>
        <w:t>x = 5</w:t>
      </w:r>
      <w:r>
        <w:br/>
        <w:t>if x &gt; 0:</w:t>
      </w:r>
      <w:r>
        <w:br/>
        <w:t xml:space="preserve">    sys.exit("Exiting because x &gt; 0")</w:t>
      </w:r>
    </w:p>
    <w:p w14:paraId="24B71D80" w14:textId="77777777" w:rsidR="00C66744" w:rsidRDefault="00000000">
      <w:r>
        <w:t>Explanation: sys.exit() can also display a message before exiting.</w:t>
      </w:r>
    </w:p>
    <w:p w14:paraId="1FF38DBF" w14:textId="77777777" w:rsidR="00C66744" w:rsidRDefault="00000000">
      <w:pPr>
        <w:pStyle w:val="Heading2"/>
      </w:pPr>
      <w:r>
        <w:t>16. map() to capitalize strings</w:t>
      </w:r>
    </w:p>
    <w:p w14:paraId="5D918E7C" w14:textId="77777777" w:rsidR="00C66744" w:rsidRDefault="00000000">
      <w:r>
        <w:t>Code:</w:t>
      </w:r>
      <w:r>
        <w:br/>
        <w:t>words = ["apple", "banana"]</w:t>
      </w:r>
      <w:r>
        <w:br/>
      </w:r>
      <w:r>
        <w:lastRenderedPageBreak/>
        <w:t>caps = list(map(str.upper, words))</w:t>
      </w:r>
      <w:r>
        <w:br/>
        <w:t>print(caps)</w:t>
      </w:r>
    </w:p>
    <w:p w14:paraId="34140A6F" w14:textId="77777777" w:rsidR="00C66744" w:rsidRDefault="00000000">
      <w:r>
        <w:t>Explanation: map(str.upper, words) capitalizes each string in the list.</w:t>
      </w:r>
    </w:p>
    <w:p w14:paraId="7FE10090" w14:textId="77777777" w:rsidR="00C66744" w:rsidRDefault="00000000">
      <w:pPr>
        <w:pStyle w:val="Heading2"/>
      </w:pPr>
      <w:r>
        <w:t>17. zip() with unequal lists</w:t>
      </w:r>
    </w:p>
    <w:p w14:paraId="75DF9603" w14:textId="77777777" w:rsidR="00C66744" w:rsidRDefault="00000000">
      <w:r>
        <w:t>Code:</w:t>
      </w:r>
      <w:r>
        <w:br/>
        <w:t>a = [1, 2]</w:t>
      </w:r>
      <w:r>
        <w:br/>
        <w:t>b = [3, 4, 5]</w:t>
      </w:r>
      <w:r>
        <w:br/>
        <w:t>print(list(zip(a, b)))</w:t>
      </w:r>
    </w:p>
    <w:p w14:paraId="1D8ADB1E" w14:textId="77777777" w:rsidR="00C66744" w:rsidRDefault="00000000">
      <w:r>
        <w:t>Explanation: zip() stops when the shortest iterable is exhausted.</w:t>
      </w:r>
    </w:p>
    <w:p w14:paraId="7304C245" w14:textId="77777777" w:rsidR="00C66744" w:rsidRDefault="00000000">
      <w:pPr>
        <w:pStyle w:val="Heading2"/>
      </w:pPr>
      <w:r>
        <w:t>18. dict() comprehension with set()</w:t>
      </w:r>
    </w:p>
    <w:p w14:paraId="189DCFFF" w14:textId="77777777" w:rsidR="00C66744" w:rsidRDefault="00000000">
      <w:r>
        <w:t>Code:</w:t>
      </w:r>
      <w:r>
        <w:br/>
        <w:t>nums = [1, 2, 2, 3]</w:t>
      </w:r>
      <w:r>
        <w:br/>
        <w:t>unique_dict = {n: n**2 for n in set(nums)}</w:t>
      </w:r>
      <w:r>
        <w:br/>
        <w:t>print(unique_dict)</w:t>
      </w:r>
    </w:p>
    <w:p w14:paraId="79413815" w14:textId="77777777" w:rsidR="00C66744" w:rsidRDefault="00000000">
      <w:r>
        <w:t>Explanation: Creates a dictionary of squares from unique numbers.</w:t>
      </w:r>
    </w:p>
    <w:p w14:paraId="561184A6" w14:textId="77777777" w:rsidR="00C66744" w:rsidRDefault="00000000">
      <w:pPr>
        <w:pStyle w:val="Heading2"/>
      </w:pPr>
      <w:r>
        <w:t>19. set() difference operation</w:t>
      </w:r>
    </w:p>
    <w:p w14:paraId="791ABA6E" w14:textId="77777777" w:rsidR="00C66744" w:rsidRDefault="00000000">
      <w:r>
        <w:t>Code:</w:t>
      </w:r>
      <w:r>
        <w:br/>
        <w:t>a = {1, 2, 3}</w:t>
      </w:r>
      <w:r>
        <w:br/>
        <w:t>b = {2, 3}</w:t>
      </w:r>
      <w:r>
        <w:br/>
        <w:t>print(a - b)</w:t>
      </w:r>
    </w:p>
    <w:p w14:paraId="116EFDE8" w14:textId="77777777" w:rsidR="00C66744" w:rsidRDefault="00000000">
      <w:r>
        <w:t>Explanation: The '-' operator returns elements in a that are not in b.</w:t>
      </w:r>
    </w:p>
    <w:p w14:paraId="6A0F6F24" w14:textId="77777777" w:rsidR="00C66744" w:rsidRDefault="00000000">
      <w:pPr>
        <w:pStyle w:val="Heading2"/>
      </w:pPr>
      <w:r>
        <w:t>20. map() to convert Celsius to Fahrenheit</w:t>
      </w:r>
    </w:p>
    <w:p w14:paraId="6D27AB51" w14:textId="77777777" w:rsidR="00C66744" w:rsidRDefault="00000000">
      <w:r>
        <w:t>Code:</w:t>
      </w:r>
      <w:r>
        <w:br/>
        <w:t>celsius = [0, 10, 20]</w:t>
      </w:r>
      <w:r>
        <w:br/>
        <w:t>fahrenheit = list(map(lambda c: (c * 9/5) + 32, celsius))</w:t>
      </w:r>
      <w:r>
        <w:br/>
        <w:t>print(fahrenheit)</w:t>
      </w:r>
    </w:p>
    <w:p w14:paraId="25E42A34" w14:textId="77777777" w:rsidR="00C66744" w:rsidRDefault="00000000">
      <w:r>
        <w:t>Explanation: map() applies a conversion formula to each temperature.</w:t>
      </w:r>
    </w:p>
    <w:sectPr w:rsidR="00C667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90680">
    <w:abstractNumId w:val="8"/>
  </w:num>
  <w:num w:numId="2" w16cid:durableId="2133859724">
    <w:abstractNumId w:val="6"/>
  </w:num>
  <w:num w:numId="3" w16cid:durableId="958683455">
    <w:abstractNumId w:val="5"/>
  </w:num>
  <w:num w:numId="4" w16cid:durableId="409153839">
    <w:abstractNumId w:val="4"/>
  </w:num>
  <w:num w:numId="5" w16cid:durableId="747380931">
    <w:abstractNumId w:val="7"/>
  </w:num>
  <w:num w:numId="6" w16cid:durableId="1931114879">
    <w:abstractNumId w:val="3"/>
  </w:num>
  <w:num w:numId="7" w16cid:durableId="602345480">
    <w:abstractNumId w:val="2"/>
  </w:num>
  <w:num w:numId="8" w16cid:durableId="1199705958">
    <w:abstractNumId w:val="1"/>
  </w:num>
  <w:num w:numId="9" w16cid:durableId="7590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578"/>
    <w:rsid w:val="00AA1D8D"/>
    <w:rsid w:val="00B47730"/>
    <w:rsid w:val="00C66744"/>
    <w:rsid w:val="00C81D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97890D"/>
  <w14:defaultImageDpi w14:val="300"/>
  <w15:docId w15:val="{922E4EB9-A364-4BDA-A538-435DE632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Nivedita Pandey</cp:lastModifiedBy>
  <cp:revision>2</cp:revision>
  <dcterms:created xsi:type="dcterms:W3CDTF">2025-08-11T05:29:00Z</dcterms:created>
  <dcterms:modified xsi:type="dcterms:W3CDTF">2025-08-11T05:29:00Z</dcterms:modified>
  <cp:category/>
</cp:coreProperties>
</file>